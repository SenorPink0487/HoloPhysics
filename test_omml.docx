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高斯定理：</w:t>
      </w:r>
      <m:oMath xmlns:mml="http://www.w3.org/1998/Math/MathML">
        <m:sSub>
          <m:e>
            <m:r>
              <m:t>Φ</m:t>
            </m:r>
          </m:e>
          <m:sub>
            <m:r>
              <m:t>E</m:t>
            </m:r>
          </m:sub>
        </m:sSub>
        <m:r>
          <m:t>=</m:t>
        </m:r>
        <m:nary>
          <m:naryPr>
            <m:chr m:val="∮"/>
            <m:limLoc m:val="subSup"/>
            <m:grow m:val="1"/>
            <m:subHide m:val="off"/>
            <m:supHide m:val="on"/>
          </m:naryPr>
          <m:sub>
            <m:r>
              <m:t>S</m:t>
            </m:r>
          </m:sub>
          <m:sup/>
          <m:e/>
        </m:nary>
        <m:limUpp>
          <m:e>
            <m:r>
              <m:t>E</m:t>
            </m:r>
          </m:e>
          <m:lim>
            <m:r>
              <m:t>→</m:t>
            </m:r>
          </m:lim>
        </m:limUpp>
        <m:r>
          <m:t>·d</m:t>
        </m:r>
        <m:limUpp>
          <m:e>
            <m:r>
              <m:t>A</m:t>
            </m:r>
          </m:e>
          <m:lim>
            <m:r>
              <m:t>→</m:t>
            </m:r>
          </m:lim>
        </m:limUpp>
        <m:r>
          <m:t>=</m:t>
        </m:r>
        <m:f>
          <m:fPr>
            <m:type m:val="bar"/>
          </m:fPr>
          <m:num>
            <m:sSub>
              <m:e>
                <m:r>
                  <m:t>Q</m:t>
                </m:r>
              </m:e>
              <m:sub>
                <m:r>
                  <m:rPr>
                    <m:nor/>
                  </m:rPr>
                  <m:t>enclosed</m:t>
                </m:r>
              </m:sub>
            </m:sSub>
          </m:num>
          <m:den>
            <m:sSub>
              <m:e>
                <m:r>
                  <m:t>ε</m:t>
                </m:r>
              </m:e>
              <m:sub>
                <m:r>
                  <m:t>0</m:t>
                </m:r>
              </m:sub>
            </m:sSub>
          </m:den>
        </m:f>
      </m:oMath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